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ОБЩЕСТВО С ОГРАНИЧЕННОЙ ОТВЕТСТВЕННОСТЬЮ</w:t>
        <w:br/>
        <w:t>«ЭКСПАЛЬЯНС»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Программа профессиональной переподготовки «Преподаватель дополнительного профессионального образования» (520 часов)</w:t>
      </w:r>
    </w:p>
    <w:p>
      <w:pPr>
        <w:spacing w:before="5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Модуль 8. Контроль, аттестация и мониторинг качества ДПО</w:t>
      </w:r>
    </w:p>
    <w:p>
      <w:pPr>
        <w:spacing w:before="7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ПРАКТИЧЕСКАЯ РАБОТА № 04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«Анализ обратной связи слушателей и показателей качества обучения»</w:t>
      </w:r>
    </w:p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Трудоемкость: 4 академических часа</w:t>
        <w:br/>
        <w:t>Проверяемые компетенции: ПК-2, ПК-7, ПК-10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Камбарка</w:t>
        <w:br/>
        <w:t>2026</w:t>
      </w:r>
    </w:p>
    <w:p>
      <w:r>
        <w:br w:type="page"/>
      </w:r>
    </w:p>
    <w:p>
      <w:pPr>
        <w:pStyle w:val="Heading1"/>
      </w:pPr>
      <w:r>
        <w:t>2. Наименование практической работы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Анализ обратной связи слушателей и показателей качества обучения</w:t>
      </w:r>
    </w:p>
    <w:p>
      <w:pPr>
        <w:pStyle w:val="Heading1"/>
      </w:pPr>
      <w:r>
        <w:t>3. Аннотация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Практическая работа посвящена внутреннему мониторингу качества образовательной деятельности на основе обезличенных данных одной учебной группы. Слушатель рассчитывает ключевые показатели, оценивает качество данных, сопоставляет учебные результаты с обратной связью, выявляет причины проблем и разрабатывает план улучшений. Итогом становятся аналитическая записка, одностраничная панель показателей и план корректирующих действий в логике цикла PDCA.</w:t>
      </w:r>
    </w:p>
    <w:p>
      <w:pPr>
        <w:pStyle w:val="Heading1"/>
      </w:pPr>
      <w:r>
        <w:t>4. Цель практической работы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Сформировать способность превращать разрозненные количественные и качественные данные об обучении взрослых в доказательные управленческие выводы и измеримые действия по повышению качества ДПО.</w:t>
      </w:r>
    </w:p>
    <w:p>
      <w:pPr>
        <w:pStyle w:val="Heading1"/>
      </w:pPr>
      <w:r>
        <w:t>5. Проверяемые компетенции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Компетенция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Проявление компетенции в практической работе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Индикаторы достижения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Проектирование контроля и учебно-оценочной деятельности в логике результатов обучения взрослых.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Выбирает адекватные доказательства достижения результата; согласует задание, критерии и форму контроля.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ПК-7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Разработка и применение оценочных средств, обеспечивающих валидность, прозрачность и воспроизводимость оценивания.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Формулирует измеримые критерии; разрабатывает шкалы, спецификации, рубрики и правила интерпретации результатов.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ПК-10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Сбор, интерпретация и представление показателей качества; проектирование корректирующих и предупреждающих действий.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Использует данные для принятия решений; выявляет риски качества; предлагает реализуемые корректирующие действия.</w:t>
            </w:r>
          </w:p>
        </w:tc>
      </w:tr>
    </w:tbl>
    <w:p>
      <w:pPr>
        <w:spacing w:after="0"/>
      </w:pPr>
    </w:p>
    <w:p>
      <w:pPr>
        <w:pStyle w:val="Heading1"/>
      </w:pPr>
      <w:r>
        <w:t>6. Планируемые результаты выполнения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проверять полноту, сопоставимость и ограничения данных мониторинга;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рассчитывать показатели завершения, успешности, прироста результата, отклика и лояльности;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отличать описательный показатель от доказательства причинной связи;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триангулировать результаты тестов, практических работ, активности и обратной связи;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выявлять сильные стороны, приоритетные проблемы и вероятные корневые причины;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формулировать SMART-меры с владельцами, сроками и целевыми индикаторами;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представлять результаты в аналитической записке и компактной панели показателей.</w:t>
      </w:r>
    </w:p>
    <w:p>
      <w:pPr>
        <w:pStyle w:val="Heading1"/>
      </w:pPr>
      <w:r>
        <w:t>7. Формат выполнения и порядок сдачи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Работа выполняется индивидуально в асинхронном дистанционном формате. Расчетная трудоемкость — 4 академических часа, включая анализ исходных данных, проектирование продукта, самопроверку и оформление.</w:t>
      </w:r>
    </w:p>
    <w:p>
      <w:r>
        <w:rPr>
          <w:rFonts w:ascii="Times New Roman" w:hAnsi="Times New Roman" w:eastAsia="Times New Roman"/>
          <w:b/>
          <w:i w:val="0"/>
          <w:sz w:val="24"/>
        </w:rPr>
        <w:t>Ожидаемые артефакты: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таблица проверенных расчетов показателей;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краткая оценка качества и ограничений исходных данных;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аналитическая записка объемом 2–4 страницы;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одностраничная панель показателей;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таблица корневых причин;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план не менее чем из пяти SMART-действий с контрольными индикаторами.</w:t>
      </w:r>
    </w:p>
    <w:p>
      <w:r>
        <w:rPr>
          <w:rFonts w:ascii="Times New Roman" w:hAnsi="Times New Roman" w:eastAsia="Times New Roman"/>
          <w:b/>
          <w:i w:val="0"/>
          <w:sz w:val="24"/>
        </w:rPr>
        <w:t>Порядок сдачи: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Изучить кейс, исходные данные и требования к продукту.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Заполнить обязательные таблицы и разработать документы по шаблонам приложений.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самопроверку по чек-листу и устранить несогласованности.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Загрузить единый DOCX-файл в соответствующий элемент LMS до установленного срока.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 защите кратко обосновать ключевые решения, показать связь продукта с компетенциями и ответить на вопросы преподавателя.</w:t>
      </w:r>
    </w:p>
    <w:p>
      <w:pPr>
        <w:pStyle w:val="Heading1"/>
      </w:pPr>
      <w:r>
        <w:t>8. Описание практической ситуации, кейса или проектной задачи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Завершилось обучение одной группы по 72-часовой программе повышения квалификации. Руководителю программы требуется не отчет ради отчета, а решение: что сохранить, что изменить до следующего набора и как проверить эффект изменений. Доступны обезличенные сведения о движении контингента, результатах входного и итогового контроля, практической работе, активности в LMS и итоговой анкете.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Данные выглядят в целом позитивно, однако комментарии указывают на задержку обратной связи, перегруженность последней недели и недостаточно ясные инструкции к итоговому проекту. Требуется проверить, подтверждаются ли эти сигналы показателями, учесть ограничения выборки и предложить управляемые улучшения.</w:t>
      </w:r>
    </w:p>
    <w:p>
      <w:pPr>
        <w:pStyle w:val="Heading1"/>
      </w:pPr>
      <w:r>
        <w:t>9. Исходные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Показатель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Исходное значение</w:t>
            </w:r>
          </w:p>
        </w:tc>
        <w:tc>
          <w:tcPr>
            <w:tcW w:type="dxa" w:w="385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Зачислено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30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Все слушатели начали обучение.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Завершили программу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28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Два слушателя прекратили обучение до итогового контроля.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Сдали с первой попытки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26 из 28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Два слушателя успешно прошли повторную попытку.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Средний входной тест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52%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Одинаковая шкала с итоговым тестом.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Средний итоговый тест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81%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Рассчитывается по завершившим.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Средний балл практической работы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78 из 100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Минимальный проходной балл — 60.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Участие в синхронных занятиях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84%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Средняя доля посещенных сессий.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Выполнение элементов LMS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93%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Доля обязательных элементов, отмеченных выполненными.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Ответили на итоговую анкету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24 из 28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Анонимная анкета.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Промоутеры / нейтралы / критики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12 / 8 / 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Классификация NPS по шкале 0–10.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Средняя общая удовлетворенность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4,2 из 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24 ответа.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Аспект анкеты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Средняя оценка из 5</w:t>
            </w:r>
          </w:p>
        </w:tc>
        <w:tc>
          <w:tcPr>
            <w:tcW w:type="dxa" w:w="419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Типичные обезличенные комментарии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Практическая применимость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4,6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«Много рабочих примеров», «можно использовать шаблоны сразу».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материалов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4,1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«Материалы содержательные», «нужна единая навигация по версиям».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Обратная связь преподавателя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3,6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«Комментарий полезный, но иногда через 4–5 дней».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Навигация в LMS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3,8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«Не сразу понятно, где итоговый файл и критерии».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Баланс нагрузки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3,4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«На последней неделе совпали три дедлайна».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Ясность итогового задания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3,5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«Пример был, но критерии появились поздно».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Федеральный закон от 29.12.2012 № 273-ФЗ «Об образовании в Российской Федерации», прежде всего статьи 28 и 76 (в действующей редакции).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 (действует с 01.09.2025).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Утвержденная дополнительная профессиональная программа, фонд оценочных средств и локальные нормативные акты образовательной организации, регулирующие текущий контроль, промежуточную и итоговую аттестацию, порядок хранения результатов и рассмотрения спорных ситуаций.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Формы контроля, состав документов, пороговые значения, порядок работы комиссии и сроки устанавливаются образовательной организацией в пределах законодательства и утвержденной программы. Представленные в работе шаблоны являются методически обоснованной моделью и не подменяют локальные нормативные акты.</w:t>
      </w:r>
    </w:p>
    <w:p>
      <w:pPr>
        <w:pStyle w:val="Heading2"/>
      </w:pPr>
      <w:r>
        <w:t>Формулы для расчета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Доля завершивших = завершили / зачислено × 100%.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Успешность с первой попытки = сдали с первой попытки / допущены к итоговой попытке × 100%.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Абсолютный прирост = итоговый средний процент − входной средний процент (процентные пункты).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Относительный прирост = (итоговый − входной) / входной × 100%.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Отклик анкеты = число ответов / число завершивших × 100%.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NPS = доля промоутеров − доля критиков, в процентных пунктах.</w:t>
      </w:r>
    </w:p>
    <w:p>
      <w:pPr>
        <w:pStyle w:val="Heading1"/>
      </w:pPr>
      <w:r>
        <w:t>10. Задание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Проведите комплексный анализ исходных данных и подготовьте управленческий пакет для руководителя программы. Выводы должны быть соразмерны данным: указывайте, что установлено, что вероятно и что требует дополнительной проверки.</w:t>
      </w:r>
    </w:p>
    <w:p>
      <w:pPr>
        <w:pStyle w:val="Heading1"/>
      </w:pPr>
      <w:r>
        <w:t>11. Подзадания или этапы выполнения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Проверьте единицы анализа, знаменатели, сопоставимость входного и итогового теста, полноту ответов и возможное смещение самоотбора.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Рассчитайте долю завершивших, успешность первой попытки, итоговую успешность, абсолютный и относительный прирост, отклик анкеты и NPS.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Сопоставьте показатели результатов, активности и мнения слушателей. Не делайте причинных выводов только из корреляции.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Выделите не менее трех сильных сторон и трех приоритетных проблем, подтвердив каждую несколькими источниками или отметив ограничение.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двух приоритетных проблем проведите анализ корневых причин методом «5 почему» или диаграммой причин.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Разработайте не менее пяти SMART-действий: действие, владелец, срок, ресурс, индикатор процесса, целевой результат и способ проверки.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Соберите одностраничную панель: 6–8 ключевых показателей, статус, тенденция или целевое значение, краткий вывод.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Подготовьте аналитическую записку: резюме, данные и ограничения, выводы, причины, рекомендации, план проверки эффекта.</w:t>
      </w:r>
    </w:p>
    <w:p>
      <w:pPr>
        <w:pStyle w:val="Heading1"/>
      </w:pPr>
      <w:r>
        <w:t>12. Требования к оформлению результата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итог представляется одним файлом DOCX; допускается приложение расчетной таблицы, если это прямо предусмотрено заданием;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объем основного аналитического или проектного текста — ориентировочно 6–12 страниц без учета титульного листа и приложений;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шрифт Times New Roman, 12–14 пт; межстрочный интервал 1,15–1,5; поля не менее 20 мм; таблицы должны иметь заголовки;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все решения должны быть связаны с планируемыми результатами обучения, доказательствами их достижения и спецификой взрослых слушателей ДПО;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использованные нормативные и методические источники указываются в конце работы; реквизиты источников проверяются на дату выполнения;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примерах нельзя включать реальные персональные данные слушателей, преподавателей или заказчиков; используются обезличенные сведения.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каждого процента должен быть указан знаменатель;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абсолютный прирост выражается в процентных пунктах, относительный — в процентах;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NPS приводится с исходными долями промоутеров и критиков;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средние оценки анкеты не интерпретируются без числа ответов и качественных комментариев;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каждая рекомендация должна содержать измеримый индикатор и срок повторной проверки;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панель не должна раскрывать сведения, позволяющие идентифицировать отдельного слушателя.</w:t>
      </w:r>
    </w:p>
    <w:p>
      <w:pPr>
        <w:pStyle w:val="Heading1"/>
      </w:pPr>
      <w:r>
        <w:t>13. Критерии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Макс. балл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Признаки полного выполнения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Корректность расчетов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Формулы, знаменатели и единицы указаны; результаты рассчитаны без ошибок.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Оценка качества данных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Выявлены ограничения, пропуски, смещение отклика и границы интерпретации.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Триангуляция и выводы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Выводы опираются на несколько источников; факты отделены от гипотез.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Диагностика причин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Причины не подменены симптомами; показана проверяемая логика причинного анализа.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План улучшений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менее пяти конкретных действий имеют владельца, срок, индикатор и целевое значение.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Панель и аналитическая записка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Информация приоритизирована, понятна управленцу и позволяет принять решение.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Этика и обезличивание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Нет идентифицирующих сведений; выводы не стигматизируют участников.</w:t>
            </w:r>
          </w:p>
        </w:tc>
      </w:tr>
    </w:tbl>
    <w:p>
      <w:pPr>
        <w:spacing w:after="0"/>
      </w:pPr>
    </w:p>
    <w:p>
      <w:pPr>
        <w:pStyle w:val="Heading1"/>
      </w:pPr>
      <w:r>
        <w:t>14. Шкала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Уровень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90–100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Высокий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Продукт готов к практическому применению после организационно-технического утверждения.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75–89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Имеются отдельные недочеты, не препятствующие использованию продукта.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60–74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Пороговый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 условно. Требуется адресная доработка по замечаниям преподавателя.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0–59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зачтено. Работа подлежит повторному выполнению.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4"/>
        </w:rPr>
        <w:t>Критическое ограничение: существенно неверны ключевые расчеты; отсутствуют знаменатели; выводы приписывают причинность без данных; план улучшений не содержит измеримых индикаторов. При наличии критического дефекта итоговая оценка не может превышать 59 баллов до устранения нарушения.</w:t>
      </w:r>
    </w:p>
    <w:p>
      <w:pPr>
        <w:pStyle w:val="Heading1"/>
      </w:pPr>
      <w:r>
        <w:t>15. Типовые ошибки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деление числа сдавших с первой попытки на число зачисленных вместо числа допущенных;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смешение процентных пунктов и процентов при описании прироста;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вывод о качестве программы только по удовлетворенности;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игнорирование четырех неответивших на анкету и возможного смещения отклика;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объяснение проблемы одной причиной без проверки альтернатив;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рекомендации вида «улучшить обратную связь» без срока и критерия результата;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панель содержит все доступные числа, но не показывает приоритет и управленческий смысл;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сравнение малых подгрупп, позволяющее косвенно идентифицировать человека.</w:t>
      </w:r>
    </w:p>
    <w:p>
      <w:pPr>
        <w:pStyle w:val="Heading1"/>
      </w:pPr>
      <w:r>
        <w:t>16. Методические рекомендации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Ориентировочные контрольные результаты расчетов используются для самопроверки, но в итоговой работе необходимо показать формулы и промежуточную логику.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Показатель</w:t>
            </w:r>
          </w:p>
        </w:tc>
        <w:tc>
          <w:tcPr>
            <w:tcW w:type="dxa" w:w="532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Контрольный результат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Доля завершивших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28 / 30 × 100% = 93,3%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Успешность с первой попытки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26 / 28 × 100% = 92,9%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Итоговая успешность среди завершивших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28 / 28 × 100% =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Доля успешно завершивших от зачисленных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28 / 30 × 100% = 93,3%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Абсолютный прирост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81% − 52% = 29 процентных пунктов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Относительный прирост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29 / 52 × 100% ≈ 55,8%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Отклик анкеты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24 / 28 × 100% = 85,7%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NPS</w:t>
            </w:r>
          </w:p>
        </w:tc>
        <w:tc>
          <w:tcPr>
            <w:tcW w:type="dxa" w:w="53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50,0% − 16,7% = +33,3 п.п.</w:t>
            </w:r>
          </w:p>
        </w:tc>
      </w:tr>
    </w:tbl>
    <w:p>
      <w:pPr>
        <w:spacing w:after="0"/>
      </w:pP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Используйте структуру «сигнал — подтверждение — ограничение — решение». Это защищает от поспешных выводов.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Высокий итоговый тест не отменяет проблем процесса; низкая удовлетворенность отдельным элементом не означает отсутствие учебного результата.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каждой меры задайте ранний индикатор процесса и поздний индикатор результата. Например: соблюдение срока обратной связи и рост оценки ее полезности.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Проверку эффекта планируйте до внедрения: кто соберет данные, когда и с чем будет сравнивать.</w:t>
      </w:r>
    </w:p>
    <w:p>
      <w:pPr>
        <w:pStyle w:val="Heading1"/>
      </w:pPr>
      <w:r>
        <w:t>17. Чек-лист самопроверки перед сдачей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Контрольный вопрос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Да/Нет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Для каждого процента указан правильный знаменатель?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Различены процентные пункты и проценты?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Указано число ответов на анкету?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Учтено возможное смещение неответивших?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Каждый ключевой вывод подтвержден данными?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Гипотезы причин обозначены как гипотезы?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не менее трех сильных сторон и трех проблем?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План содержит владельцев, сроки и целевые значения?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Определен способ проверки эффекта?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Все данные обезличены и агрегированы?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шаблоны</w:t>
      </w:r>
    </w:p>
    <w:p>
      <w:pPr>
        <w:pStyle w:val="Heading2"/>
      </w:pPr>
      <w:r>
        <w:t>Приложение 1. Таблица расчетов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58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Показатель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Числитель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Знаменатель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Формула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Интерпретация / ограничение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Матрица триангуляции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Вывод / сигнал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Учебные результаты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Активность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Анкета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Комментарии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Уверенность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Анализ корневой причины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Проблема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Почему 1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Почему 2</w:t>
            </w:r>
          </w:p>
        </w:tc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Почему 3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Проверяемая причина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Какие данные собрать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План улучшений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Владелец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Срок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 процесса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Целевой результат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Опубликовать рубрику и пример итоговой работы до начала проектного задания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Методист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 старта следующей группы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100% заданий имеют опубликованную рубрику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Оценка ясности задания ≥ 4,2/5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Промежуточная и итоговая анкета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Ввести стандарт обратной связи не позднее 48 рабочих часов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Ведущий преподаватель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 следующего модуля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Доля комментариев в срок ≥ 90%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Оценка обратной связи ≥ 4,2/5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Журнал LMS и анкета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Разнести три финальных дедлайна по неделям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Куратор программы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При пересборке расписания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более одного крупного дедлайна в 3 дня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Баланс нагрузки ≥ 4,0/5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Календарь и анкета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Создать карту навигации и единое именование версий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Администратор LMS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 7 дней до старта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Все обязательные элементы доступны с главной страницы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Навигация ≥ 4,3/5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Экспертный аудит и анкета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Провести калибровку преподавателей по рубрике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Руководитель программы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 первой проверки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Расхождение по контрольной работе ≤ 10 баллов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Стабильность оценивания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Протокол калибровки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5. Макет одностраничной панели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Блок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Что показать</w:t>
            </w:r>
          </w:p>
        </w:tc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Управленческий вопрос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Контингент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Зачислено, завершили, сертифицированы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Где теряем слушателей?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Результаты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Входной/итоговый тест, практическая работа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ли подтвержденный учебный прирост?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Процесс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Активность LMS, посещаемость, своевременность обратной связи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Как проходило обучение?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Опыт слушателей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Удовлетворенность, NPS, три главные темы комментариев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Что помогает или мешает применению?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Риски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Красные/желтые показатели и ограничения данных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Что требует немедленной проверки?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Действия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Три приоритетные меры, владелец и срок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Кто и что делает дальше?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34" w:right="102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